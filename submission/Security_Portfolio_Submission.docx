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54315" w14:textId="77777777" w:rsidR="00DE07AC" w:rsidRDefault="00D0209C">
      <w:pPr>
        <w:spacing w:before="200" w:after="60"/>
      </w:pPr>
      <w:r>
        <w:rPr>
          <w:b/>
          <w:color w:val="F16B50"/>
          <w:sz w:val="18"/>
        </w:rPr>
        <w:t>CAREER PORTFOLIO</w:t>
      </w:r>
    </w:p>
    <w:p w14:paraId="1EDB32A8" w14:textId="77777777" w:rsidR="00DE07AC" w:rsidRDefault="00D0209C">
      <w:pPr>
        <w:spacing w:after="80"/>
      </w:pPr>
      <w:r>
        <w:rPr>
          <w:b/>
          <w:color w:val="10201D"/>
          <w:sz w:val="54"/>
        </w:rPr>
        <w:t>Cybersecurity Portfolio</w:t>
      </w:r>
      <w:r>
        <w:rPr>
          <w:b/>
          <w:color w:val="10201D"/>
          <w:sz w:val="54"/>
        </w:rPr>
        <w:br/>
        <w:t>Submission</w:t>
      </w:r>
    </w:p>
    <w:p w14:paraId="5A330915" w14:textId="77777777" w:rsidR="00DE07AC" w:rsidRDefault="00D0209C">
      <w:pPr>
        <w:spacing w:after="360"/>
      </w:pPr>
      <w:r>
        <w:rPr>
          <w:color w:val="58706A"/>
          <w:sz w:val="24"/>
        </w:rPr>
        <w:t>A concise record of my public security portfolio and LinkedIn placement.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DE07AC" w14:paraId="7BDE0C6F" w14:textId="77777777">
        <w:tc>
          <w:tcPr>
            <w:tcW w:w="2700" w:type="dxa"/>
            <w:tcBorders>
              <w:top w:val="single" w:sz="8" w:space="0" w:color="C9D4D0"/>
              <w:left w:val="single" w:sz="8" w:space="0" w:color="C9D4D0"/>
              <w:bottom w:val="single" w:sz="8" w:space="0" w:color="C9D4D0"/>
              <w:right w:val="single" w:sz="8" w:space="0" w:color="C9D4D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0515A" w14:textId="77777777" w:rsidR="00DE07AC" w:rsidRDefault="00D0209C">
            <w:pPr>
              <w:spacing w:after="0"/>
            </w:pPr>
            <w:r>
              <w:rPr>
                <w:b/>
                <w:color w:val="123E36"/>
                <w:sz w:val="20"/>
              </w:rPr>
              <w:t>Candidate</w:t>
            </w:r>
          </w:p>
        </w:tc>
        <w:tc>
          <w:tcPr>
            <w:tcW w:w="6660" w:type="dxa"/>
            <w:tcBorders>
              <w:top w:val="single" w:sz="8" w:space="0" w:color="C9D4D0"/>
              <w:left w:val="single" w:sz="8" w:space="0" w:color="C9D4D0"/>
              <w:bottom w:val="single" w:sz="8" w:space="0" w:color="C9D4D0"/>
              <w:right w:val="single" w:sz="8" w:space="0" w:color="C9D4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DEB06" w14:textId="30176131" w:rsidR="00DE07AC" w:rsidRDefault="00173D63">
            <w:pPr>
              <w:spacing w:after="0"/>
            </w:pPr>
            <w:r>
              <w:rPr>
                <w:color w:val="10201D"/>
                <w:sz w:val="20"/>
              </w:rPr>
              <w:t>Justus Njogu Nderitu</w:t>
            </w:r>
          </w:p>
        </w:tc>
      </w:tr>
      <w:tr w:rsidR="00DE07AC" w14:paraId="64F6CC27" w14:textId="77777777">
        <w:tc>
          <w:tcPr>
            <w:tcW w:w="2700" w:type="dxa"/>
            <w:tcBorders>
              <w:top w:val="single" w:sz="8" w:space="0" w:color="C9D4D0"/>
              <w:left w:val="single" w:sz="8" w:space="0" w:color="C9D4D0"/>
              <w:bottom w:val="single" w:sz="8" w:space="0" w:color="C9D4D0"/>
              <w:right w:val="single" w:sz="8" w:space="0" w:color="C9D4D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FF490" w14:textId="77777777" w:rsidR="00DE07AC" w:rsidRDefault="00D0209C">
            <w:pPr>
              <w:spacing w:after="0"/>
            </w:pPr>
            <w:r>
              <w:rPr>
                <w:b/>
                <w:color w:val="123E36"/>
                <w:sz w:val="20"/>
              </w:rPr>
              <w:t>Date</w:t>
            </w:r>
          </w:p>
        </w:tc>
        <w:tc>
          <w:tcPr>
            <w:tcW w:w="6660" w:type="dxa"/>
            <w:tcBorders>
              <w:top w:val="single" w:sz="8" w:space="0" w:color="C9D4D0"/>
              <w:left w:val="single" w:sz="8" w:space="0" w:color="C9D4D0"/>
              <w:bottom w:val="single" w:sz="8" w:space="0" w:color="C9D4D0"/>
              <w:right w:val="single" w:sz="8" w:space="0" w:color="C9D4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60410" w14:textId="77777777" w:rsidR="00DE07AC" w:rsidRDefault="00D0209C">
            <w:pPr>
              <w:spacing w:after="0"/>
            </w:pPr>
            <w:r>
              <w:rPr>
                <w:color w:val="10201D"/>
                <w:sz w:val="20"/>
              </w:rPr>
              <w:t>August 2026</w:t>
            </w:r>
          </w:p>
        </w:tc>
      </w:tr>
      <w:tr w:rsidR="00DE07AC" w14:paraId="05057C1A" w14:textId="77777777">
        <w:tc>
          <w:tcPr>
            <w:tcW w:w="2700" w:type="dxa"/>
            <w:tcBorders>
              <w:top w:val="single" w:sz="8" w:space="0" w:color="C9D4D0"/>
              <w:left w:val="single" w:sz="8" w:space="0" w:color="C9D4D0"/>
              <w:bottom w:val="single" w:sz="8" w:space="0" w:color="C9D4D0"/>
              <w:right w:val="single" w:sz="8" w:space="0" w:color="C9D4D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2D533" w14:textId="77777777" w:rsidR="00DE07AC" w:rsidRDefault="00D0209C">
            <w:pPr>
              <w:spacing w:after="0"/>
            </w:pPr>
            <w:r>
              <w:rPr>
                <w:b/>
                <w:color w:val="123E36"/>
                <w:sz w:val="20"/>
              </w:rPr>
              <w:t>Portfolio focus</w:t>
            </w:r>
          </w:p>
        </w:tc>
        <w:tc>
          <w:tcPr>
            <w:tcW w:w="6660" w:type="dxa"/>
            <w:tcBorders>
              <w:top w:val="single" w:sz="8" w:space="0" w:color="C9D4D0"/>
              <w:left w:val="single" w:sz="8" w:space="0" w:color="C9D4D0"/>
              <w:bottom w:val="single" w:sz="8" w:space="0" w:color="C9D4D0"/>
              <w:right w:val="single" w:sz="8" w:space="0" w:color="C9D4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9E7FB" w14:textId="77777777" w:rsidR="00DE07AC" w:rsidRDefault="00D0209C">
            <w:pPr>
              <w:spacing w:after="0"/>
            </w:pPr>
            <w:r>
              <w:rPr>
                <w:color w:val="10201D"/>
                <w:sz w:val="20"/>
              </w:rPr>
              <w:t>Threat detection, vulnerability management, network defense, and incident response</w:t>
            </w:r>
          </w:p>
        </w:tc>
      </w:tr>
    </w:tbl>
    <w:p w14:paraId="3E76A4D9" w14:textId="77777777" w:rsidR="00DE07AC" w:rsidRDefault="00D0209C">
      <w:pPr>
        <w:pStyle w:val="Heading1"/>
      </w:pPr>
      <w:r>
        <w:t>Public links</w:t>
      </w:r>
    </w:p>
    <w:p w14:paraId="2DED07EB" w14:textId="460EF318" w:rsidR="00BD2559" w:rsidRDefault="00D0209C">
      <w:pPr>
        <w:spacing w:after="80"/>
      </w:pPr>
      <w:r>
        <w:rPr>
          <w:b/>
          <w:color w:val="58706A"/>
          <w:sz w:val="21"/>
        </w:rPr>
        <w:t xml:space="preserve">Live site  </w:t>
      </w:r>
      <w:hyperlink r:id="rId8" w:history="1">
        <w:r w:rsidR="00BD2559" w:rsidRPr="00545FFA">
          <w:rPr>
            <w:rStyle w:val="Hyperlink"/>
          </w:rPr>
          <w:t>https://justo340.github.io/Securi</w:t>
        </w:r>
        <w:r w:rsidR="00BD2559" w:rsidRPr="00545FFA">
          <w:rPr>
            <w:rStyle w:val="Hyperlink"/>
          </w:rPr>
          <w:t>ty-Portfolio/</w:t>
        </w:r>
      </w:hyperlink>
    </w:p>
    <w:p w14:paraId="328BDC48" w14:textId="0328E9F4" w:rsidR="00DE07AC" w:rsidRDefault="00D0209C">
      <w:pPr>
        <w:spacing w:after="80"/>
      </w:pPr>
      <w:r>
        <w:rPr>
          <w:b/>
          <w:color w:val="58706A"/>
          <w:sz w:val="21"/>
        </w:rPr>
        <w:t xml:space="preserve">GitHub repository  </w:t>
      </w:r>
      <w:hyperlink r:id="rId9" w:history="1">
        <w:r w:rsidR="00BD2559" w:rsidRPr="00545FFA">
          <w:rPr>
            <w:rStyle w:val="Hyperlink"/>
          </w:rPr>
          <w:t>https://github.com/justo340/Securi</w:t>
        </w:r>
        <w:r w:rsidR="00BD2559" w:rsidRPr="00545FFA">
          <w:rPr>
            <w:rStyle w:val="Hyperlink"/>
          </w:rPr>
          <w:t>ty-Portfolio</w:t>
        </w:r>
      </w:hyperlink>
    </w:p>
    <w:p w14:paraId="3A8E8402" w14:textId="569EC574" w:rsidR="00DE07AC" w:rsidRDefault="00D0209C">
      <w:pPr>
        <w:spacing w:after="80"/>
      </w:pPr>
      <w:r>
        <w:rPr>
          <w:b/>
          <w:color w:val="58706A"/>
          <w:sz w:val="21"/>
        </w:rPr>
        <w:t xml:space="preserve">LinkedIn profile  </w:t>
      </w:r>
      <w:hyperlink r:id="rId10" w:history="1">
        <w:r w:rsidR="00173D63" w:rsidRPr="000F22A5">
          <w:rPr>
            <w:rStyle w:val="Hyperlink"/>
          </w:rPr>
          <w:t>https://www.linkedin.com/in/justus-njogu/</w:t>
        </w:r>
      </w:hyperlink>
    </w:p>
    <w:p w14:paraId="086B1001" w14:textId="77777777" w:rsidR="00DE07AC" w:rsidRDefault="00D0209C">
      <w:pPr>
        <w:pStyle w:val="Heading1"/>
      </w:pPr>
      <w:r>
        <w:t>What this portfolio demonstrates</w:t>
      </w:r>
    </w:p>
    <w:p w14:paraId="0E51B096" w14:textId="77777777" w:rsidR="00DE07AC" w:rsidRDefault="00D0209C">
      <w:r>
        <w:t>The linked homepage presents a recruiter-friendly summary of my security focus areas and a body of evidence that grows as I complete labs and projects. Each project is structured around an objective, method, tooling, outcome, and key learning.</w:t>
      </w:r>
    </w:p>
    <w:p w14:paraId="6EF02323" w14:textId="77777777" w:rsidR="00DE07AC" w:rsidRDefault="00D0209C">
      <w:pPr>
        <w:pStyle w:val="ListBullet"/>
        <w:spacing w:after="160" w:line="280" w:lineRule="auto"/>
        <w:ind w:left="720"/>
      </w:pPr>
      <w:r>
        <w:rPr>
          <w:color w:val="10201D"/>
          <w:sz w:val="21"/>
        </w:rPr>
        <w:t>Hands-on work in security monitoring and investigation</w:t>
      </w:r>
    </w:p>
    <w:p w14:paraId="0D80DBD8" w14:textId="77777777" w:rsidR="00DE07AC" w:rsidRDefault="00D0209C">
      <w:pPr>
        <w:pStyle w:val="ListBullet"/>
        <w:spacing w:after="160" w:line="280" w:lineRule="auto"/>
        <w:ind w:left="720"/>
      </w:pPr>
      <w:r>
        <w:rPr>
          <w:color w:val="10201D"/>
          <w:sz w:val="21"/>
        </w:rPr>
        <w:t>Risk-based vulnerability review and remediation planning</w:t>
      </w:r>
    </w:p>
    <w:p w14:paraId="237EB720" w14:textId="77777777" w:rsidR="00DE07AC" w:rsidRDefault="00D0209C">
      <w:pPr>
        <w:pStyle w:val="ListBullet"/>
        <w:spacing w:after="160" w:line="280" w:lineRule="auto"/>
        <w:ind w:left="720"/>
      </w:pPr>
      <w:r>
        <w:rPr>
          <w:color w:val="10201D"/>
          <w:sz w:val="21"/>
        </w:rPr>
        <w:t>Network reconnaissance, traffic analysis, and defense fundamentals</w:t>
      </w:r>
    </w:p>
    <w:p w14:paraId="4F440F4E" w14:textId="77777777" w:rsidR="00DE07AC" w:rsidRDefault="00D0209C">
      <w:pPr>
        <w:pStyle w:val="Heading1"/>
      </w:pPr>
      <w:r>
        <w:t>LinkedIn proof</w:t>
      </w:r>
    </w:p>
    <w:p w14:paraId="010C0486" w14:textId="77777777" w:rsidR="00DE07AC" w:rsidRDefault="00D0209C">
      <w:pPr>
        <w:spacing w:after="140"/>
      </w:pPr>
      <w:r>
        <w:rPr>
          <w:b/>
          <w:color w:val="10201D"/>
          <w:sz w:val="21"/>
        </w:rPr>
        <w:t xml:space="preserve">Before submitting: </w:t>
      </w:r>
      <w:r>
        <w:rPr>
          <w:color w:val="10201D"/>
          <w:sz w:val="21"/>
        </w:rPr>
        <w:t>replace the three placeholders above with live URLs and insert a screenshot below showing the live site added in your LinkedIn Featured section.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E07AC" w14:paraId="448214D0" w14:textId="77777777">
        <w:tc>
          <w:tcPr>
            <w:tcW w:w="9360" w:type="dxa"/>
            <w:tcBorders>
              <w:top w:val="single" w:sz="12" w:space="0" w:color="91AFA6"/>
              <w:left w:val="single" w:sz="12" w:space="0" w:color="91AFA6"/>
              <w:bottom w:val="single" w:sz="12" w:space="0" w:color="91AFA6"/>
              <w:right w:val="single" w:sz="12" w:space="0" w:color="91AFA6"/>
            </w:tcBorders>
            <w:shd w:val="clear" w:color="auto" w:fill="FBFC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2C58" w14:textId="59DCDFF6" w:rsidR="00DE07AC" w:rsidRDefault="00BD2559">
            <w:pPr>
              <w:spacing w:before="1300" w:after="160"/>
              <w:jc w:val="center"/>
            </w:pPr>
            <w:r w:rsidRPr="00BD2559">
              <w:rPr>
                <w:b/>
                <w:color w:val="123E36"/>
                <w:sz w:val="26"/>
              </w:rPr>
              <w:lastRenderedPageBreak/>
              <w:drawing>
                <wp:inline distT="0" distB="0" distL="0" distR="0" wp14:anchorId="0988C8BF" wp14:editId="5F89FBD6">
                  <wp:extent cx="5791200" cy="268795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68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0209C">
              <w:rPr>
                <w:b/>
                <w:color w:val="123E36"/>
                <w:sz w:val="26"/>
              </w:rPr>
              <w:t>INSERT LINKEDIN FEATURED SCREENSHOT HERE</w:t>
            </w:r>
          </w:p>
          <w:p w14:paraId="7EB0177D" w14:textId="77777777" w:rsidR="00DE07AC" w:rsidRDefault="00D0209C">
            <w:pPr>
              <w:spacing w:after="1300"/>
              <w:jc w:val="center"/>
            </w:pPr>
            <w:r>
              <w:rPr>
                <w:color w:val="58706A"/>
                <w:sz w:val="21"/>
              </w:rPr>
              <w:t>Show the live portfolio card or URL on your profile.</w:t>
            </w:r>
          </w:p>
        </w:tc>
      </w:tr>
    </w:tbl>
    <w:p w14:paraId="4D6559E3" w14:textId="77777777" w:rsidR="00DE07AC" w:rsidRDefault="00D0209C">
      <w:pPr>
        <w:spacing w:before="200" w:after="0"/>
      </w:pPr>
      <w:r>
        <w:rPr>
          <w:b/>
          <w:color w:val="58706A"/>
          <w:sz w:val="19"/>
        </w:rPr>
        <w:t xml:space="preserve">Final check: </w:t>
      </w:r>
      <w:r>
        <w:rPr>
          <w:color w:val="58706A"/>
          <w:sz w:val="19"/>
        </w:rPr>
        <w:t>open each link from the exported document, confirm the site is public, and make sure the screenshot includes your name and/or profile context.</w:t>
      </w:r>
    </w:p>
    <w:sectPr w:rsidR="00DE07AC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6A68B" w14:textId="77777777" w:rsidR="00640250" w:rsidRDefault="00640250">
      <w:pPr>
        <w:spacing w:after="0" w:line="240" w:lineRule="auto"/>
      </w:pPr>
      <w:r>
        <w:separator/>
      </w:r>
    </w:p>
  </w:endnote>
  <w:endnote w:type="continuationSeparator" w:id="0">
    <w:p w14:paraId="79EAD831" w14:textId="77777777" w:rsidR="00640250" w:rsidRDefault="00640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56256" w14:textId="77777777" w:rsidR="00DE07AC" w:rsidRDefault="00D0209C">
    <w:pPr>
      <w:pStyle w:val="Footer"/>
      <w:jc w:val="center"/>
    </w:pPr>
    <w:r>
      <w:rPr>
        <w:color w:val="58706A"/>
        <w:sz w:val="17"/>
      </w:rPr>
      <w:t>Your Name  |  Cybersecurity Portfolio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93496" w14:textId="77777777" w:rsidR="00640250" w:rsidRDefault="00640250">
      <w:pPr>
        <w:spacing w:after="0" w:line="240" w:lineRule="auto"/>
      </w:pPr>
      <w:r>
        <w:separator/>
      </w:r>
    </w:p>
  </w:footnote>
  <w:footnote w:type="continuationSeparator" w:id="0">
    <w:p w14:paraId="25FCF547" w14:textId="77777777" w:rsidR="00640250" w:rsidRDefault="00640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92391" w14:textId="77777777" w:rsidR="00DE07AC" w:rsidRDefault="00D0209C">
    <w:pPr>
      <w:pStyle w:val="Header"/>
      <w:jc w:val="right"/>
    </w:pPr>
    <w:r>
      <w:rPr>
        <w:b/>
        <w:color w:val="58706A"/>
        <w:sz w:val="17"/>
      </w:rPr>
      <w:t>SECURITY PORTFOLIO SUBMISSION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500"/>
    <w:rsid w:val="0015074B"/>
    <w:rsid w:val="00173D63"/>
    <w:rsid w:val="0029639D"/>
    <w:rsid w:val="00326F90"/>
    <w:rsid w:val="00433AF7"/>
    <w:rsid w:val="00640250"/>
    <w:rsid w:val="00976457"/>
    <w:rsid w:val="00AA1D8D"/>
    <w:rsid w:val="00B47730"/>
    <w:rsid w:val="00BD2559"/>
    <w:rsid w:val="00CB0664"/>
    <w:rsid w:val="00D0209C"/>
    <w:rsid w:val="00DE07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23F6D"/>
  <w14:defaultImageDpi w14:val="300"/>
  <w15:docId w15:val="{A4EC15AC-1E23-438A-970C-0F3037B2A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73D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D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64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sto340.github.io/Security-Portfolio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justus-njog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usto340/Security-Portfoli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Cybersecurity Portfolio Submission</vt:lpstr>
    </vt:vector>
  </TitlesOfParts>
  <Manager/>
  <Company/>
  <LinksUpToDate>false</LinksUpToDate>
  <CharactersWithSpaces>1540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Portfolio Submission</dc:title>
  <dc:subject>Public portfolio and LinkedIn proof</dc:subject>
  <dc:creator>Your Name</dc:creator>
  <cp:keywords/>
  <dc:description>generated by python-docx</dc:description>
  <cp:lastModifiedBy>Justus Njogu</cp:lastModifiedBy>
  <cp:revision>5</cp:revision>
  <dcterms:created xsi:type="dcterms:W3CDTF">2013-12-23T23:15:00Z</dcterms:created>
  <dcterms:modified xsi:type="dcterms:W3CDTF">2026-08-09T21:23:00Z</dcterms:modified>
  <cp:category/>
</cp:coreProperties>
</file>